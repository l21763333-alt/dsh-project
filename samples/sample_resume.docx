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基本信息</w:t>
      </w:r>
    </w:p>
    <w:p>
      <w:r>
        <w:t>姓名：张伟</w:t>
      </w:r>
    </w:p>
    <w:p>
      <w:r>
        <w:t>电话：13800138000</w:t>
      </w:r>
    </w:p>
    <w:p>
      <w:r>
        <w:t>邮箱：zhangwei@example.com</w:t>
      </w:r>
    </w:p>
    <w:p>
      <w:r>
        <w:t>性别：男</w:t>
      </w:r>
    </w:p>
    <w:p>
      <w:r>
        <w:t>出生日期：1996-03-15</w:t>
      </w:r>
    </w:p>
    <w:p>
      <w:pPr>
        <w:pStyle w:val="Heading1"/>
      </w:pPr>
      <w:r>
        <w:t>教育背景</w:t>
      </w:r>
    </w:p>
    <w:p>
      <w:r>
        <w:t>2014.09 - 2018.06  华南理工大学  计算机科学与技术  本科</w:t>
      </w:r>
    </w:p>
    <w:p>
      <w:pPr>
        <w:pStyle w:val="Heading1"/>
      </w:pPr>
      <w:r>
        <w:t>工作经历</w:t>
      </w:r>
    </w:p>
    <w:p>
      <w:r>
        <w:t>2021.07 - 至今  深圳某互联网公司  高级后端工程师</w:t>
      </w:r>
    </w:p>
    <w:p>
      <w:r>
        <w:t>负责订单交易系统设计与开发，主导微服务拆分，日订单量 50 万+。</w:t>
      </w:r>
    </w:p>
    <w:p>
      <w:r>
        <w:t>2018.07 - 2021.06  广州某软件公司  后端工程师</w:t>
      </w:r>
    </w:p>
    <w:p>
      <w:r>
        <w:t>负责 CRM 系统模块开发，使用 Python/Flask 与 MySQL。</w:t>
      </w:r>
    </w:p>
    <w:p>
      <w:pPr>
        <w:pStyle w:val="Heading1"/>
      </w:pPr>
      <w:r>
        <w:t>技能清单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语言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Java</w:t>
            </w:r>
          </w:p>
        </w:tc>
        <w:tc>
          <w:tcPr>
            <w:tcW w:type="dxa" w:w="2160"/>
          </w:tcPr>
          <w:p>
            <w:r>
              <w:t>Go</w:t>
            </w:r>
          </w:p>
        </w:tc>
      </w:tr>
      <w:tr>
        <w:tc>
          <w:tcPr>
            <w:tcW w:type="dxa" w:w="2160"/>
          </w:tcPr>
          <w:p>
            <w:r>
              <w:t>框架</w:t>
            </w:r>
          </w:p>
        </w:tc>
        <w:tc>
          <w:tcPr>
            <w:tcW w:type="dxa" w:w="2160"/>
          </w:tcPr>
          <w:p>
            <w:r>
              <w:t>Flask</w:t>
            </w:r>
          </w:p>
        </w:tc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Django</w:t>
            </w:r>
          </w:p>
        </w:tc>
      </w:tr>
    </w:tbl>
    <w:p/>
    <w:p>
      <w:r>
        <w:t>自我评价：5 年后端开发经验，熟悉高并发系统设计与微服务架构，责任心强。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